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000000">
      <w:pPr>
        <w:jc w:val="center"/>
      </w:pPr>
      <w:r w:rsidRPr="00B77215">
        <w:rPr>
          <w:b/>
          <w:sz w:val="38"/>
        </w:rPr>
        <w:t>EXPERIMENT: INSTALLATION AND CONFIGURATION OF OWASP ZAP</w:t>
      </w:r>
    </w:p>
    <w:p w14:paraId="06782001" w14:textId="386277FA" w:rsidR="00B77215" w:rsidRPr="00B77215" w:rsidRDefault="00000000">
      <w:r w:rsidRPr="00B77215">
        <w:t>Name</w:t>
      </w:r>
      <w:r w:rsidR="00B77215" w:rsidRPr="00B77215">
        <w:t>:</w:t>
      </w:r>
      <w:r w:rsidRPr="00B77215">
        <w:t xml:space="preserve"> </w:t>
      </w:r>
      <w:r w:rsidR="00436199">
        <w:t>Shashidhar</w:t>
      </w:r>
    </w:p>
    <w:p w14:paraId="13B886E8" w14:textId="561A7C42" w:rsidR="00FD7BBC" w:rsidRPr="00B77215" w:rsidRDefault="00000000">
      <w:r w:rsidRPr="00B77215">
        <w:t xml:space="preserve"> Roll No.:</w:t>
      </w:r>
      <w:r w:rsidR="00B77215" w:rsidRPr="00B77215">
        <w:t>2420030</w:t>
      </w:r>
      <w:r w:rsidR="00436199">
        <w:t>283</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000000">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7C2305" w:rsidRPr="00B77215" w14:paraId="42784A9E" w14:textId="77777777">
        <w:trPr>
          <w:jc w:val="center"/>
        </w:trPr>
        <w:tc>
          <w:tcPr>
            <w:tcW w:w="2484" w:type="dxa"/>
            <w:shd w:val="clear" w:color="auto" w:fill="1F4E79"/>
            <w:vAlign w:val="center"/>
          </w:tcPr>
          <w:p w14:paraId="0C36F901" w14:textId="77777777" w:rsidR="007C2305" w:rsidRPr="00B77215" w:rsidRDefault="007C2305">
            <w:r w:rsidRPr="00B77215">
              <w:rPr>
                <w:b/>
              </w:rPr>
              <w:t>Observation</w:t>
            </w:r>
          </w:p>
        </w:tc>
        <w:tc>
          <w:tcPr>
            <w:tcW w:w="2484" w:type="dxa"/>
            <w:shd w:val="clear" w:color="auto" w:fill="1F4E79"/>
            <w:vAlign w:val="center"/>
          </w:tcPr>
          <w:p w14:paraId="33FB4866" w14:textId="77777777" w:rsidR="007C2305" w:rsidRPr="00B77215" w:rsidRDefault="007C2305">
            <w:r w:rsidRPr="00B77215">
              <w:rPr>
                <w:b/>
              </w:rPr>
              <w:t>What to check</w:t>
            </w:r>
          </w:p>
        </w:tc>
        <w:tc>
          <w:tcPr>
            <w:tcW w:w="2484" w:type="dxa"/>
            <w:shd w:val="clear" w:color="auto" w:fill="1F4E79"/>
            <w:vAlign w:val="center"/>
          </w:tcPr>
          <w:p w14:paraId="4A153667" w14:textId="77777777" w:rsidR="007C2305" w:rsidRPr="00B77215" w:rsidRDefault="007C2305">
            <w:r w:rsidRPr="00B77215">
              <w:rPr>
                <w:b/>
              </w:rPr>
              <w:t>Actual result</w:t>
            </w:r>
          </w:p>
        </w:tc>
      </w:tr>
      <w:tr w:rsidR="007C2305" w:rsidRPr="00B77215" w14:paraId="523FE02D" w14:textId="77777777">
        <w:trPr>
          <w:jc w:val="center"/>
        </w:trPr>
        <w:tc>
          <w:tcPr>
            <w:tcW w:w="2484" w:type="dxa"/>
            <w:vAlign w:val="center"/>
          </w:tcPr>
          <w:p w14:paraId="1BD35A8E" w14:textId="77777777" w:rsidR="007C2305" w:rsidRPr="00B77215" w:rsidRDefault="007C2305">
            <w:r w:rsidRPr="00B77215">
              <w:t>ZAP launched</w:t>
            </w:r>
          </w:p>
        </w:tc>
        <w:tc>
          <w:tcPr>
            <w:tcW w:w="2484" w:type="dxa"/>
            <w:vAlign w:val="center"/>
          </w:tcPr>
          <w:p w14:paraId="1645B42F" w14:textId="77777777" w:rsidR="007C2305" w:rsidRPr="00B77215" w:rsidRDefault="007C2305">
            <w:r w:rsidRPr="00B77215">
              <w:t>Main interface opens</w:t>
            </w:r>
          </w:p>
        </w:tc>
        <w:tc>
          <w:tcPr>
            <w:tcW w:w="2484" w:type="dxa"/>
            <w:vAlign w:val="center"/>
          </w:tcPr>
          <w:p w14:paraId="0B1E2434" w14:textId="65C8EEC3" w:rsidR="007C2305" w:rsidRPr="00B77215" w:rsidRDefault="007C2305">
            <w:r w:rsidRPr="00B77215">
              <w:t>Main interface opens</w:t>
            </w:r>
          </w:p>
        </w:tc>
      </w:tr>
      <w:tr w:rsidR="007C2305" w:rsidRPr="00B77215" w14:paraId="4D31CC2C" w14:textId="77777777">
        <w:trPr>
          <w:jc w:val="center"/>
        </w:trPr>
        <w:tc>
          <w:tcPr>
            <w:tcW w:w="2484" w:type="dxa"/>
            <w:vAlign w:val="center"/>
          </w:tcPr>
          <w:p w14:paraId="7787F4D0" w14:textId="77777777" w:rsidR="007C2305" w:rsidRPr="00B77215" w:rsidRDefault="007C2305">
            <w:r w:rsidRPr="00B77215">
              <w:t>Browser traffic</w:t>
            </w:r>
          </w:p>
        </w:tc>
        <w:tc>
          <w:tcPr>
            <w:tcW w:w="2484" w:type="dxa"/>
            <w:vAlign w:val="center"/>
          </w:tcPr>
          <w:p w14:paraId="35C7C0EE" w14:textId="77777777" w:rsidR="007C2305" w:rsidRPr="00B77215" w:rsidRDefault="007C2305">
            <w:r w:rsidRPr="00B77215">
              <w:t>Requests appear in History</w:t>
            </w:r>
          </w:p>
        </w:tc>
        <w:tc>
          <w:tcPr>
            <w:tcW w:w="2484" w:type="dxa"/>
            <w:vAlign w:val="center"/>
          </w:tcPr>
          <w:p w14:paraId="4B413D8E" w14:textId="09C01CE3" w:rsidR="007C2305" w:rsidRPr="00B77215" w:rsidRDefault="007C2305">
            <w:r w:rsidRPr="00B77215">
              <w:t>Requests appear in History</w:t>
            </w:r>
          </w:p>
        </w:tc>
      </w:tr>
      <w:tr w:rsidR="007C2305" w:rsidRPr="00B77215" w14:paraId="425BBFB8" w14:textId="77777777">
        <w:trPr>
          <w:jc w:val="center"/>
        </w:trPr>
        <w:tc>
          <w:tcPr>
            <w:tcW w:w="2484" w:type="dxa"/>
            <w:vAlign w:val="center"/>
          </w:tcPr>
          <w:p w14:paraId="0A7286DC" w14:textId="77777777" w:rsidR="007C2305" w:rsidRPr="00B77215" w:rsidRDefault="007C2305">
            <w:r w:rsidRPr="00B77215">
              <w:t>Target discovered</w:t>
            </w:r>
          </w:p>
        </w:tc>
        <w:tc>
          <w:tcPr>
            <w:tcW w:w="2484" w:type="dxa"/>
            <w:vAlign w:val="center"/>
          </w:tcPr>
          <w:p w14:paraId="66AC5559" w14:textId="77777777" w:rsidR="007C2305" w:rsidRPr="00B77215" w:rsidRDefault="007C2305">
            <w:r w:rsidRPr="00B77215">
              <w:t>Host appears in Sites tree</w:t>
            </w:r>
          </w:p>
        </w:tc>
        <w:tc>
          <w:tcPr>
            <w:tcW w:w="2484" w:type="dxa"/>
            <w:vAlign w:val="center"/>
          </w:tcPr>
          <w:p w14:paraId="7C5336B5" w14:textId="56B3EBB9" w:rsidR="007C2305" w:rsidRPr="00B77215" w:rsidRDefault="007C2305">
            <w:r w:rsidRPr="00B77215">
              <w:t>Host appears in Sites tree</w:t>
            </w:r>
          </w:p>
        </w:tc>
      </w:tr>
      <w:tr w:rsidR="007C2305" w:rsidRPr="00B77215" w14:paraId="7F20D765" w14:textId="77777777">
        <w:trPr>
          <w:jc w:val="center"/>
        </w:trPr>
        <w:tc>
          <w:tcPr>
            <w:tcW w:w="2484" w:type="dxa"/>
            <w:vAlign w:val="center"/>
          </w:tcPr>
          <w:p w14:paraId="54D6C6EA" w14:textId="77777777" w:rsidR="007C2305" w:rsidRPr="00B77215" w:rsidRDefault="007C2305">
            <w:r w:rsidRPr="00B77215">
              <w:t>Scan completed</w:t>
            </w:r>
          </w:p>
        </w:tc>
        <w:tc>
          <w:tcPr>
            <w:tcW w:w="2484" w:type="dxa"/>
            <w:vAlign w:val="center"/>
          </w:tcPr>
          <w:p w14:paraId="4E99ED60" w14:textId="77777777" w:rsidR="007C2305" w:rsidRPr="00B77215" w:rsidRDefault="007C2305">
            <w:r w:rsidRPr="00B77215">
              <w:t>Scan progress reaches completion</w:t>
            </w:r>
          </w:p>
        </w:tc>
        <w:tc>
          <w:tcPr>
            <w:tcW w:w="2484" w:type="dxa"/>
            <w:vAlign w:val="center"/>
          </w:tcPr>
          <w:p w14:paraId="02346B13" w14:textId="299FD864" w:rsidR="007C2305" w:rsidRPr="00B77215" w:rsidRDefault="007C2305">
            <w:r w:rsidRPr="00B77215">
              <w:t>Scan progress reaches completion</w:t>
            </w:r>
          </w:p>
        </w:tc>
      </w:tr>
      <w:tr w:rsidR="007C2305" w:rsidRPr="00B77215" w14:paraId="5C8477C8" w14:textId="77777777">
        <w:trPr>
          <w:jc w:val="center"/>
        </w:trPr>
        <w:tc>
          <w:tcPr>
            <w:tcW w:w="2484" w:type="dxa"/>
            <w:vAlign w:val="center"/>
          </w:tcPr>
          <w:p w14:paraId="29F440F8" w14:textId="77777777" w:rsidR="007C2305" w:rsidRPr="00B77215" w:rsidRDefault="007C2305">
            <w:r w:rsidRPr="00B77215">
              <w:t>Alerts reviewed</w:t>
            </w:r>
          </w:p>
        </w:tc>
        <w:tc>
          <w:tcPr>
            <w:tcW w:w="2484" w:type="dxa"/>
            <w:vAlign w:val="center"/>
          </w:tcPr>
          <w:p w14:paraId="1A6D2690" w14:textId="77777777" w:rsidR="007C2305" w:rsidRPr="00B77215" w:rsidRDefault="007C2305">
            <w:r w:rsidRPr="00B77215">
              <w:t>Risk and details reviewed</w:t>
            </w:r>
          </w:p>
        </w:tc>
        <w:tc>
          <w:tcPr>
            <w:tcW w:w="2484" w:type="dxa"/>
            <w:vAlign w:val="center"/>
          </w:tcPr>
          <w:p w14:paraId="686D2C31" w14:textId="1256B1AA" w:rsidR="007C2305" w:rsidRPr="00B77215" w:rsidRDefault="007C2305">
            <w:r w:rsidRPr="00B77215">
              <w:t>Risk and details reviewed</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lastRenderedPageBreak/>
        <w:t>Prefer a local/staging application with non-production data for demonstrations.</w:t>
      </w:r>
    </w:p>
    <w:p w14:paraId="5BFEAD44" w14:textId="77777777" w:rsidR="00FD7BBC" w:rsidRPr="00B77215" w:rsidRDefault="00000000">
      <w:pPr>
        <w:pStyle w:val="ListBullet"/>
      </w:pPr>
      <w:r w:rsidRPr="00B77215">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0697ED9C" w14:textId="63E08E9C"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000000">
      <w:pPr>
        <w:pStyle w:val="Heading1"/>
        <w:rPr>
          <w:color w:val="auto"/>
        </w:rPr>
      </w:pPr>
      <w:r w:rsidRPr="00B77215">
        <w:rPr>
          <w:color w:val="auto"/>
        </w:rPr>
        <w:t>10. Viva Questions and Answers</w:t>
      </w:r>
    </w:p>
    <w:p w14:paraId="7BE6824B" w14:textId="77777777" w:rsidR="00FD7BBC" w:rsidRPr="00B77215" w:rsidRDefault="00000000">
      <w:r w:rsidRPr="00B77215">
        <w:rPr>
          <w:b/>
        </w:rPr>
        <w:t xml:space="preserve">What is OWASP ZAP? </w:t>
      </w:r>
      <w:r w:rsidRPr="00B77215">
        <w:t>It is a free, open-source tool used to test web application security.</w:t>
      </w:r>
    </w:p>
    <w:p w14:paraId="552170A1" w14:textId="77777777" w:rsidR="00FD7BBC" w:rsidRPr="00B77215" w:rsidRDefault="00000000">
      <w:r w:rsidRPr="00B77215">
        <w:rPr>
          <w:b/>
        </w:rPr>
        <w:t xml:space="preserve">What is the full form of ZAP? </w:t>
      </w:r>
      <w:r w:rsidRPr="00B77215">
        <w:t>Zed Attack Proxy.</w:t>
      </w:r>
    </w:p>
    <w:p w14:paraId="7EEAB437" w14:textId="77777777" w:rsidR="00FD7BBC" w:rsidRPr="00B77215" w:rsidRDefault="00000000">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000000">
      <w:r w:rsidRPr="00B77215">
        <w:rPr>
          <w:b/>
        </w:rPr>
        <w:t xml:space="preserve">What is the Sites tree? </w:t>
      </w:r>
      <w:r w:rsidRPr="00B77215">
        <w:t>It displays hosts and resources discovered or accessed during testing.</w:t>
      </w:r>
    </w:p>
    <w:p w14:paraId="50CEE68B" w14:textId="77777777" w:rsidR="00FD7BBC" w:rsidRPr="00B77215" w:rsidRDefault="00000000">
      <w:r w:rsidRPr="00B77215">
        <w:rPr>
          <w:b/>
        </w:rPr>
        <w:t xml:space="preserve">What is the History tab used for? </w:t>
      </w:r>
      <w:r w:rsidRPr="00B77215">
        <w:t>It lists requests and responses captured by ZAP.</w:t>
      </w:r>
    </w:p>
    <w:p w14:paraId="2C6F49C0" w14:textId="77777777" w:rsidR="00FD7BBC" w:rsidRPr="00B77215" w:rsidRDefault="00000000">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000000">
      <w:r w:rsidRPr="00B77215">
        <w:rPr>
          <w:b/>
        </w:rPr>
        <w:t xml:space="preserve">What is an alert in ZAP? </w:t>
      </w:r>
      <w:r w:rsidRPr="00B77215">
        <w:t>A reported potential security issue that should be examined and validated.</w:t>
      </w:r>
    </w:p>
    <w:p w14:paraId="261C74D4" w14:textId="77777777" w:rsidR="00FD7BBC" w:rsidRPr="00B77215" w:rsidRDefault="00000000">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000000">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000000">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000000">
      <w:pPr>
        <w:pStyle w:val="Heading1"/>
        <w:rPr>
          <w:color w:val="auto"/>
        </w:rPr>
      </w:pPr>
      <w:r w:rsidRPr="00B77215">
        <w:rPr>
          <w:color w:val="auto"/>
        </w:rPr>
        <w:t>11. References</w:t>
      </w:r>
    </w:p>
    <w:p w14:paraId="53E6284A" w14:textId="77777777" w:rsidR="00FD7BBC" w:rsidRPr="00B77215" w:rsidRDefault="00000000">
      <w:r w:rsidRPr="00B77215">
        <w:t>OWASP ZAP official download page: https://www.zaproxy.org/download/</w:t>
      </w:r>
    </w:p>
    <w:p w14:paraId="3FA493B2" w14:textId="77777777" w:rsidR="00FD7BBC" w:rsidRPr="00B77215" w:rsidRDefault="00000000">
      <w:r w:rsidRPr="00B77215">
        <w:t>OWASP ZAP Getting Started: https://www.zaproxy.org/getting-started/</w:t>
      </w:r>
    </w:p>
    <w:p w14:paraId="27C2F453" w14:textId="77777777" w:rsidR="00FD7BBC" w:rsidRPr="00B77215" w:rsidRDefault="00000000">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9FF79" w14:textId="77777777" w:rsidR="0056397B" w:rsidRDefault="0056397B">
      <w:pPr>
        <w:spacing w:after="0" w:line="240" w:lineRule="auto"/>
      </w:pPr>
      <w:r>
        <w:separator/>
      </w:r>
    </w:p>
  </w:endnote>
  <w:endnote w:type="continuationSeparator" w:id="0">
    <w:p w14:paraId="3A480F45" w14:textId="77777777" w:rsidR="0056397B" w:rsidRDefault="00563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000000">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11CE" w14:textId="77777777" w:rsidR="0056397B" w:rsidRDefault="0056397B">
      <w:pPr>
        <w:spacing w:after="0" w:line="240" w:lineRule="auto"/>
      </w:pPr>
      <w:r>
        <w:separator/>
      </w:r>
    </w:p>
  </w:footnote>
  <w:footnote w:type="continuationSeparator" w:id="0">
    <w:p w14:paraId="1FA12496" w14:textId="77777777" w:rsidR="0056397B" w:rsidRDefault="00563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4B"/>
    <w:rsid w:val="00060426"/>
    <w:rsid w:val="0006063C"/>
    <w:rsid w:val="0015074B"/>
    <w:rsid w:val="0029639D"/>
    <w:rsid w:val="00326F90"/>
    <w:rsid w:val="00385177"/>
    <w:rsid w:val="003962C0"/>
    <w:rsid w:val="00436199"/>
    <w:rsid w:val="0047445E"/>
    <w:rsid w:val="004C56A9"/>
    <w:rsid w:val="004D5426"/>
    <w:rsid w:val="0056397B"/>
    <w:rsid w:val="00707D4C"/>
    <w:rsid w:val="007B6C55"/>
    <w:rsid w:val="007C2305"/>
    <w:rsid w:val="00867081"/>
    <w:rsid w:val="0089105A"/>
    <w:rsid w:val="008E11A6"/>
    <w:rsid w:val="00957518"/>
    <w:rsid w:val="00AA1D8D"/>
    <w:rsid w:val="00B47730"/>
    <w:rsid w:val="00B77215"/>
    <w:rsid w:val="00CB0664"/>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shashidhar reddy</cp:lastModifiedBy>
  <cp:revision>7</cp:revision>
  <dcterms:created xsi:type="dcterms:W3CDTF">2013-12-23T23:15:00Z</dcterms:created>
  <dcterms:modified xsi:type="dcterms:W3CDTF">2026-10-15T05:09:00Z</dcterms:modified>
  <cp:category/>
</cp:coreProperties>
</file>